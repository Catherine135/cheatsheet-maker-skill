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"/>
        <w:rPr>
          <w:rFonts w:hint="eastAsia" w:eastAsiaTheme="majorHAnsi"/>
          <w:b w:val="0"/>
          <w:bCs w:val="0"/>
          <w:sz w:val="11"/>
          <w:szCs w:val="11"/>
        </w:rPr>
      </w:pPr>
      <w:r>
        <w:rPr>
          <w:rFonts w:hint="eastAsia" w:eastAsiaTheme="majorHAnsi"/>
          <w:sz w:val="11"/>
          <w:szCs w:val="11"/>
          <w:b w:val="0"/>
          <w:bCs w:val="0"/>
        </w:rPr>
        <w:fldChar w:fldCharType="begin"/>
      </w:r>
      <w:r>
        <w:rPr>
          <w:rFonts w:hint="eastAsia" w:eastAsiaTheme="majorHAnsi"/>
          <w:sz w:val="11"/>
          <w:szCs w:val="11"/>
          <w:b w:val="0"/>
          <w:bCs w:val="0"/>
        </w:rPr>
        <w:instrText xml:space="preserve">= 1 \* GB3</w:instrTex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separate"/>
      </w:r>
      <w:r>
        <w:rPr>
          <w:rFonts w:hint="eastAsia" w:eastAsiaTheme="majorHAnsi"/>
          <w:sz w:val="11"/>
          <w:szCs w:val="11"/>
          <w:b w:val="0"/>
          <w:bCs w:val="0"/>
        </w:rPr>
        <w:t>①</w: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end"/>
      </w:r>
      <w:r>
        <w:rPr>
          <w:rFonts w:hint="eastAsia" w:eastAsiaTheme="majorHAnsi"/>
          <w:sz w:val="11"/>
          <w:szCs w:val="11"/>
          <w:b w:val="0"/>
          <w:bCs w:val="0"/>
        </w:rPr>
        <w:fldChar w:fldCharType="begin"/>
      </w:r>
      <w:r>
        <w:rPr>
          <w:rFonts w:hint="eastAsia" w:eastAsiaTheme="majorHAnsi"/>
          <w:sz w:val="11"/>
          <w:szCs w:val="11"/>
          <w:b w:val="0"/>
          <w:bCs w:val="0"/>
        </w:rPr>
        <w:instrText xml:space="preserve">= 2 \* GB3</w:instrTex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separate"/>
      </w:r>
      <w:r>
        <w:rPr>
          <w:rFonts w:hint="eastAsia" w:eastAsiaTheme="majorHAnsi"/>
          <w:sz w:val="11"/>
          <w:szCs w:val="11"/>
          <w:b w:val="0"/>
          <w:bCs w:val="0"/>
        </w:rPr>
        <w:t>②</w: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end"/>
      </w:r>
      <w:r>
        <w:rPr>
          <w:rFonts w:hint="eastAsia" w:eastAsiaTheme="majorHAnsi"/>
          <w:sz w:val="11"/>
          <w:szCs w:val="11"/>
          <w:b w:val="0"/>
          <w:bCs w:val="0"/>
        </w:rPr>
        <w:fldChar w:fldCharType="begin"/>
      </w:r>
      <w:r>
        <w:rPr>
          <w:rFonts w:hint="eastAsia" w:eastAsiaTheme="majorHAnsi"/>
          <w:sz w:val="11"/>
          <w:szCs w:val="11"/>
          <w:b w:val="0"/>
          <w:bCs w:val="0"/>
        </w:rPr>
        <w:instrText xml:space="preserve">= 3 \* GB3</w:instrTex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separate"/>
      </w:r>
      <w:r>
        <w:rPr>
          <w:rFonts w:hint="eastAsia" w:eastAsiaTheme="majorHAnsi"/>
          <w:sz w:val="11"/>
          <w:szCs w:val="11"/>
          <w:b w:val="0"/>
          <w:bCs w:val="0"/>
        </w:rPr>
        <w:t>③</w: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end"/>
      </w:r>
    </w:p>
    <w:sectPr w:rsidR="00FC693F" w:rsidRPr="0006063C" w:rsidSect="00034616">
      <w:pgSz w:w="11906" w:h="16838"/>
      <w:pgMar w:top="57" w:right="57" w:bottom="57" w:left="57" w:header="851" w:footer="992" w:gutter="0"/>
      <w:cols w:num="3" w:space="67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badi MT Condensed Light" w:hAnsi="Abadi MT Condensed Light" w:eastAsiaTheme="majorHAnsi"/>
        <w:sz w:val="13"/>
        <w:szCs w:val="13"/>
        <w:lang w:val="en-US" w:eastAsia="zh-CN" w:bidi="ar-SA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120" w:lineRule="exact"/>
    </w:pPr>
    <w:rPr>
      <w:rFonts w:ascii="Abadi MT Condensed Light" w:hAnsi="Abadi MT Condensed Light" w:eastAsiaTheme="majorHAnsi"/>
      <w:sz w:val="13"/>
      <w:szCs w:val="13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name w:val="a"/>
    <w:basedOn w:val="Normal"/>
    <w:pPr>
      <w:widowControl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110004020202020204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110004020202020204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 Sheet Style Template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  <cp:version/>
</cp:coreProperties>
</file>